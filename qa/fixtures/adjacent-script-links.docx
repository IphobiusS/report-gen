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Probe adjacent-script-links</w:t>
      </w:r>
    </w:p>
    <w:p>
      <w:r>
        <w:rPr>
          <w:b w:val="0"/>
          <w:i w:val="0"/>
        </w:rPr>
        <w:t xml:space="preserve">LINK: </w:t>
      </w:r>
      <w:hyperlink r:id="rId9">
        <w:r>
          <w:rPr>
            <w:b w:val="0"/>
            <w:i w:val="0"/>
            <w:rStyle w:val="Hyperlink"/>
          </w:rPr>
          <w:t xml:space="preserve">https://archive.albor.example/café/</w:t>
        </w:r>
      </w:hyperlink>
      <w:hyperlink r:id="rId9">
        <w:r>
          <w:rPr>
            <w:b w:val="0"/>
            <w:i w:val="0"/>
            <w:rStyle w:val="Hyperlink"/>
          </w:rPr>
          <w:t xml:space="preserve">東京</w:t>
        </w:r>
      </w:hyperlink>
      <w:hyperlink r:id="rId9">
        <w:r>
          <w:rPr>
            <w:b w:val="0"/>
            <w:i w:val="0"/>
            <w:rStyle w:val="Hyperlink"/>
          </w:rPr>
          <w:t xml:space="preserve">?label=Δ&amp;revision=ALB%2D015#revisión</w:t>
        </w:r>
      </w:hyperlink>
    </w:p>
    <w:sectPr w:rsidR="00FC693F" w:rsidRPr="0006063C" w:rsidSect="00034616">
      <w:pgSz w:w="11906" w:h="16838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chive.albor.example/caf%C3%A9/%E6%9D%B1%E4%BA%AC?label=%CE%94&amp;revision=ALB%2D015#revisi%C3%B3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