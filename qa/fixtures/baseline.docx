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Probe baseline</w:t>
      </w:r>
    </w:p>
    <w:p>
      <w:r>
        <w:rPr>
          <w:b w:val="0"/>
          <w:i w:val="0"/>
        </w:rPr>
        <w:t xml:space="preserve">LINK: </w:t>
      </w:r>
      <w:hyperlink r:id="rId9">
        <w:r>
          <w:rPr>
            <w:b w:val="0"/>
            <w:i w:val="0"/>
            <w:rStyle w:val="Hyperlink"/>
          </w:rPr>
          <w:t>https://archive.albor.example/café/東京?label=Δ&amp;revision=ALB%2D015#revisión</w:t>
        </w:r>
      </w:hyperlink>
    </w:p>
    <w:sectPr w:rsidR="00FC693F" w:rsidRPr="0006063C" w:rsidSect="00034616">
      <w:pgSz w:w="11906" w:h="16838"/>
      <w:pgMar w:top="1440" w:right="1020" w:bottom="144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rchive.albor.example/caf%C3%A9/%E6%9D%B1%E4%BA%AC?label=%CE%94&amp;revision=ALB%2D015#revisi%C3%B3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